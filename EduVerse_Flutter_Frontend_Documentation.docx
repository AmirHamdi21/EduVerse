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CBE80" w14:textId="68EE4A05" w:rsidR="00144467" w:rsidRDefault="00000000">
      <w:pPr>
        <w:pStyle w:val="Title"/>
        <w:jc w:val="center"/>
      </w:pPr>
      <w:proofErr w:type="spellStart"/>
      <w:r>
        <w:t>EduVerse</w:t>
      </w:r>
      <w:proofErr w:type="spellEnd"/>
      <w:r>
        <w:t xml:space="preserve"> Frontend</w:t>
      </w:r>
      <w:r w:rsidR="00A81C8D">
        <w:t xml:space="preserve"> Flutter</w:t>
      </w:r>
      <w:r>
        <w:t xml:space="preserve"> Documentation</w:t>
      </w:r>
    </w:p>
    <w:p w14:paraId="6AF4EE0B" w14:textId="77777777" w:rsidR="00144467" w:rsidRDefault="00000000">
      <w:pPr>
        <w:pStyle w:val="Heading1"/>
      </w:pPr>
      <w:r>
        <w:t>1. Personal Information</w:t>
      </w:r>
    </w:p>
    <w:p w14:paraId="515D0904" w14:textId="20385E75" w:rsidR="00144467" w:rsidRDefault="00000000">
      <w:r>
        <w:t xml:space="preserve">Name: </w:t>
      </w:r>
      <w:r w:rsidR="00A81C8D">
        <w:t>Amir Mohamed Hamdi</w:t>
      </w:r>
    </w:p>
    <w:p w14:paraId="792FC361" w14:textId="61458678" w:rsidR="00144467" w:rsidRDefault="00000000">
      <w:r>
        <w:t xml:space="preserve">Role in the Project: </w:t>
      </w:r>
      <w:r w:rsidR="00140438">
        <w:t xml:space="preserve">Flutter </w:t>
      </w:r>
      <w:r>
        <w:t>Frontend Developer</w:t>
      </w:r>
    </w:p>
    <w:p w14:paraId="386753C7" w14:textId="77777777" w:rsidR="00144467" w:rsidRDefault="00000000">
      <w:r>
        <w:t>Main Responsibilities:</w:t>
      </w:r>
    </w:p>
    <w:p w14:paraId="6F05D6BA" w14:textId="77777777" w:rsidR="00144467" w:rsidRDefault="00000000">
      <w:pPr>
        <w:pStyle w:val="ListBullet"/>
      </w:pPr>
      <w:r>
        <w:t>Designed student-facing UI</w:t>
      </w:r>
    </w:p>
    <w:p w14:paraId="4E0B8AD1" w14:textId="77777777" w:rsidR="00144467" w:rsidRDefault="00000000">
      <w:pPr>
        <w:pStyle w:val="ListBullet"/>
      </w:pPr>
      <w:r>
        <w:t>Flashcard system with 3D animations</w:t>
      </w:r>
    </w:p>
    <w:p w14:paraId="2BD94779" w14:textId="77777777" w:rsidR="00144467" w:rsidRDefault="00000000">
      <w:pPr>
        <w:pStyle w:val="ListBullet"/>
      </w:pPr>
      <w:r>
        <w:t>AI quiz interface</w:t>
      </w:r>
    </w:p>
    <w:p w14:paraId="59DB28CF" w14:textId="58633D9D" w:rsidR="000828EB" w:rsidRDefault="000828EB">
      <w:pPr>
        <w:pStyle w:val="ListBullet"/>
      </w:pPr>
      <w:r>
        <w:t>Chat System</w:t>
      </w:r>
    </w:p>
    <w:p w14:paraId="4997B4BD" w14:textId="77777777" w:rsidR="00144467" w:rsidRDefault="00000000">
      <w:pPr>
        <w:pStyle w:val="ListBullet"/>
      </w:pPr>
      <w:r>
        <w:t>Dark mode theming</w:t>
      </w:r>
    </w:p>
    <w:p w14:paraId="5BFD90F3" w14:textId="77777777" w:rsidR="00144467" w:rsidRDefault="00000000">
      <w:pPr>
        <w:pStyle w:val="ListBullet"/>
      </w:pPr>
      <w:r>
        <w:t>Responsive layouts</w:t>
      </w:r>
    </w:p>
    <w:p w14:paraId="29AE8F66" w14:textId="77777777" w:rsidR="00144467" w:rsidRDefault="00000000">
      <w:pPr>
        <w:pStyle w:val="ListBullet"/>
      </w:pPr>
      <w:r>
        <w:t>App routing</w:t>
      </w:r>
    </w:p>
    <w:p w14:paraId="28BFFCB8" w14:textId="77777777" w:rsidR="00144467" w:rsidRDefault="00000000">
      <w:pPr>
        <w:pStyle w:val="ListBullet"/>
      </w:pPr>
      <w:r>
        <w:t>BLoC state management</w:t>
      </w:r>
    </w:p>
    <w:p w14:paraId="684EEF51" w14:textId="77777777" w:rsidR="00144467" w:rsidRDefault="00000000">
      <w:pPr>
        <w:pStyle w:val="Heading1"/>
      </w:pPr>
      <w:r>
        <w:t>2. Overview of Your Contribution</w:t>
      </w:r>
    </w:p>
    <w:p w14:paraId="373FD36A" w14:textId="16EFB037" w:rsidR="00144467" w:rsidRDefault="00000000">
      <w:r>
        <w:t>Developed complete Flutter frontend for EduVerse educational platform. Built student</w:t>
      </w:r>
      <w:r w:rsidR="000828EB">
        <w:t xml:space="preserve"> </w:t>
      </w:r>
      <w:r>
        <w:t>facing screens: authentication, dashboard, courses, flashcards with 3D animations, and quizzes. Frontend integrates seamlessly with backend APIs through service layer, maintains clean architecture with BLoC state management, and provides responsive design for all screen sizes.</w:t>
      </w:r>
    </w:p>
    <w:p w14:paraId="269E4CF2" w14:textId="77777777" w:rsidR="00144467" w:rsidRDefault="00000000">
      <w:pPr>
        <w:pStyle w:val="Heading1"/>
      </w:pPr>
      <w:r>
        <w:t>3. Features You Implemented</w:t>
      </w:r>
    </w:p>
    <w:p w14:paraId="21FAA5AD" w14:textId="7A96E5A3" w:rsidR="00144467" w:rsidRDefault="00000000">
      <w:pPr>
        <w:pStyle w:val="Heading2"/>
      </w:pPr>
      <w:r>
        <w:t>Flashcard Study System</w:t>
      </w:r>
      <w:r w:rsidR="00FD363B">
        <w:t xml:space="preserve"> (Frontend Only)</w:t>
      </w:r>
    </w:p>
    <w:p w14:paraId="27B29572" w14:textId="77777777" w:rsidR="00144467" w:rsidRDefault="00000000">
      <w:r>
        <w:rPr>
          <w:b/>
        </w:rPr>
        <w:t xml:space="preserve">Description: </w:t>
      </w:r>
      <w:r>
        <w:t xml:space="preserve">Students study AI-generated flashcards with 3D flip animations, course selection, mark known, shuffle, and </w:t>
      </w:r>
      <w:proofErr w:type="gramStart"/>
      <w:r>
        <w:t>regenerate</w:t>
      </w:r>
      <w:proofErr w:type="gramEnd"/>
      <w:r>
        <w:t xml:space="preserve"> options.</w:t>
      </w:r>
    </w:p>
    <w:p w14:paraId="091C07B7" w14:textId="77777777" w:rsidR="00144467" w:rsidRDefault="00000000">
      <w:r>
        <w:rPr>
          <w:b/>
        </w:rPr>
        <w:t xml:space="preserve">User Flow: </w:t>
      </w:r>
      <w:r>
        <w:t>Select course, flip cards, mark for review, navigate deck, regenerate set</w:t>
      </w:r>
    </w:p>
    <w:p w14:paraId="1360AE08" w14:textId="77777777" w:rsidR="00144467" w:rsidRDefault="00000000">
      <w:r>
        <w:rPr>
          <w:b/>
        </w:rPr>
        <w:t xml:space="preserve">Inputs: </w:t>
      </w:r>
      <w:r>
        <w:t>Course selection, tap interactions</w:t>
      </w:r>
    </w:p>
    <w:p w14:paraId="7F01255F" w14:textId="77777777" w:rsidR="00144467" w:rsidRDefault="00000000">
      <w:r>
        <w:rPr>
          <w:b/>
        </w:rPr>
        <w:t xml:space="preserve">Outputs: </w:t>
      </w:r>
      <w:r>
        <w:t>Animated display, progress indicators</w:t>
      </w:r>
    </w:p>
    <w:p w14:paraId="5E8BAB04" w14:textId="77777777" w:rsidR="00FF53A3" w:rsidRDefault="00FF53A3"/>
    <w:p w14:paraId="5FDD6BE9" w14:textId="77777777" w:rsidR="00FF53A3" w:rsidRDefault="00FF53A3"/>
    <w:p w14:paraId="6A039DC1" w14:textId="3DE62031" w:rsidR="00144467" w:rsidRDefault="00000000">
      <w:pPr>
        <w:pStyle w:val="Heading2"/>
      </w:pPr>
      <w:r>
        <w:t>AI Quiz Generator</w:t>
      </w:r>
      <w:r w:rsidR="00FD363B">
        <w:t xml:space="preserve"> (Frontend Only)</w:t>
      </w:r>
    </w:p>
    <w:p w14:paraId="27C7D2DA" w14:textId="77777777" w:rsidR="00144467" w:rsidRDefault="00000000">
      <w:r>
        <w:rPr>
          <w:b/>
        </w:rPr>
        <w:t xml:space="preserve">Description: </w:t>
      </w:r>
      <w:r>
        <w:t>Generate customized quizzes from selected courses with configurable parameters.</w:t>
      </w:r>
    </w:p>
    <w:p w14:paraId="37F0B197" w14:textId="77777777" w:rsidR="00144467" w:rsidRDefault="00000000">
      <w:r>
        <w:rPr>
          <w:b/>
        </w:rPr>
        <w:t xml:space="preserve">User Flow: </w:t>
      </w:r>
      <w:r>
        <w:t>Select course, configure settings, generate quiz, launch session</w:t>
      </w:r>
    </w:p>
    <w:p w14:paraId="27D9B0C5" w14:textId="77777777" w:rsidR="00144467" w:rsidRDefault="00000000">
      <w:r>
        <w:rPr>
          <w:b/>
        </w:rPr>
        <w:t xml:space="preserve">Inputs: </w:t>
      </w:r>
      <w:r>
        <w:t>Course, parameters</w:t>
      </w:r>
    </w:p>
    <w:p w14:paraId="655F30E8" w14:textId="77777777" w:rsidR="00144467" w:rsidRDefault="00000000">
      <w:r>
        <w:rPr>
          <w:b/>
        </w:rPr>
        <w:t xml:space="preserve">Outputs: </w:t>
      </w:r>
      <w:r>
        <w:t>QuizSession object</w:t>
      </w:r>
    </w:p>
    <w:p w14:paraId="0FE42F18" w14:textId="4A28AEA1" w:rsidR="00144467" w:rsidRDefault="00000000">
      <w:pPr>
        <w:pStyle w:val="Heading2"/>
      </w:pPr>
      <w:r>
        <w:t>Quiz Questions Screen</w:t>
      </w:r>
    </w:p>
    <w:p w14:paraId="3FEF5408" w14:textId="77777777" w:rsidR="00144467" w:rsidRDefault="00000000">
      <w:r>
        <w:rPr>
          <w:b/>
        </w:rPr>
        <w:t xml:space="preserve">Description: </w:t>
      </w:r>
      <w:r>
        <w:t>Display quiz questions with timer, multiple choice answers, progress tracking, and results.</w:t>
      </w:r>
    </w:p>
    <w:p w14:paraId="5B77861B" w14:textId="77777777" w:rsidR="00144467" w:rsidRDefault="00000000">
      <w:r>
        <w:rPr>
          <w:b/>
        </w:rPr>
        <w:t xml:space="preserve">User Flow: </w:t>
      </w:r>
      <w:r>
        <w:t>Show Q&amp;A, select answer, next Q, calculate score</w:t>
      </w:r>
    </w:p>
    <w:p w14:paraId="1360936D" w14:textId="77777777" w:rsidR="00144467" w:rsidRDefault="00000000">
      <w:r>
        <w:rPr>
          <w:b/>
        </w:rPr>
        <w:t xml:space="preserve">Inputs: </w:t>
      </w:r>
      <w:r>
        <w:t>Quiz data, answers</w:t>
      </w:r>
    </w:p>
    <w:p w14:paraId="7B04795C" w14:textId="77777777" w:rsidR="00144467" w:rsidRDefault="00000000">
      <w:r>
        <w:rPr>
          <w:b/>
        </w:rPr>
        <w:t xml:space="preserve">Outputs: </w:t>
      </w:r>
      <w:r>
        <w:t>Score, results</w:t>
      </w:r>
    </w:p>
    <w:p w14:paraId="75B0CA89" w14:textId="77777777" w:rsidR="00144467" w:rsidRDefault="00000000">
      <w:pPr>
        <w:pStyle w:val="Heading2"/>
      </w:pPr>
      <w:r>
        <w:t>Student Dashboard</w:t>
      </w:r>
    </w:p>
    <w:p w14:paraId="1A56DD63" w14:textId="77777777" w:rsidR="00144467" w:rsidRDefault="00000000">
      <w:r>
        <w:rPr>
          <w:b/>
        </w:rPr>
        <w:t xml:space="preserve">Description: </w:t>
      </w:r>
      <w:r>
        <w:t>Main hub showing progress, enrolled courses, and quick access to learning tools.</w:t>
      </w:r>
    </w:p>
    <w:p w14:paraId="1177DCEF" w14:textId="77777777" w:rsidR="00144467" w:rsidRDefault="00000000">
      <w:r>
        <w:rPr>
          <w:b/>
        </w:rPr>
        <w:t xml:space="preserve">User Flow: </w:t>
      </w:r>
      <w:r>
        <w:t>View stats, browse courses, access activities</w:t>
      </w:r>
    </w:p>
    <w:p w14:paraId="3E63789E" w14:textId="77777777" w:rsidR="00144467" w:rsidRDefault="00000000">
      <w:r>
        <w:rPr>
          <w:b/>
        </w:rPr>
        <w:t xml:space="preserve">Inputs: </w:t>
      </w:r>
      <w:r>
        <w:t>Profile, courses, activities</w:t>
      </w:r>
    </w:p>
    <w:p w14:paraId="09171D4B" w14:textId="77777777" w:rsidR="00144467" w:rsidRDefault="00000000">
      <w:r>
        <w:rPr>
          <w:b/>
        </w:rPr>
        <w:t xml:space="preserve">Outputs: </w:t>
      </w:r>
      <w:r>
        <w:t>Interactive dashboard</w:t>
      </w:r>
    </w:p>
    <w:p w14:paraId="56CB7C32" w14:textId="77777777" w:rsidR="00144467" w:rsidRDefault="00000000">
      <w:pPr>
        <w:pStyle w:val="Heading2"/>
      </w:pPr>
      <w:r>
        <w:t>Course Management</w:t>
      </w:r>
    </w:p>
    <w:p w14:paraId="57685B9C" w14:textId="77777777" w:rsidR="00144467" w:rsidRDefault="00000000">
      <w:r>
        <w:rPr>
          <w:b/>
        </w:rPr>
        <w:t xml:space="preserve">Description: </w:t>
      </w:r>
      <w:r>
        <w:t>Browse, search, filter, and view detailed course information.</w:t>
      </w:r>
    </w:p>
    <w:p w14:paraId="598F5A85" w14:textId="77777777" w:rsidR="00144467" w:rsidRDefault="00000000">
      <w:r>
        <w:rPr>
          <w:b/>
        </w:rPr>
        <w:t xml:space="preserve">User Flow: </w:t>
      </w:r>
      <w:r>
        <w:t>View courses, search/filter, view details</w:t>
      </w:r>
    </w:p>
    <w:p w14:paraId="6B907AE7" w14:textId="77777777" w:rsidR="00144467" w:rsidRDefault="00000000">
      <w:r>
        <w:rPr>
          <w:b/>
        </w:rPr>
        <w:t xml:space="preserve">Inputs: </w:t>
      </w:r>
      <w:r>
        <w:t>Course list</w:t>
      </w:r>
    </w:p>
    <w:p w14:paraId="20C7E0E9" w14:textId="77777777" w:rsidR="00144467" w:rsidRDefault="00000000">
      <w:r>
        <w:rPr>
          <w:b/>
        </w:rPr>
        <w:t xml:space="preserve">Outputs: </w:t>
      </w:r>
      <w:r>
        <w:t>Filtered results</w:t>
      </w:r>
    </w:p>
    <w:p w14:paraId="6F71EB19" w14:textId="77777777" w:rsidR="00C11D74" w:rsidRDefault="00C11D74"/>
    <w:p w14:paraId="5AC2C776" w14:textId="77777777" w:rsidR="00C11D74" w:rsidRDefault="00C11D74"/>
    <w:p w14:paraId="08FD67A6" w14:textId="77777777" w:rsidR="00C11D74" w:rsidRDefault="00C11D74"/>
    <w:p w14:paraId="2F0C2130" w14:textId="77777777" w:rsidR="00144467" w:rsidRDefault="00000000">
      <w:pPr>
        <w:pStyle w:val="Heading2"/>
      </w:pPr>
      <w:r>
        <w:lastRenderedPageBreak/>
        <w:t>Authentication System</w:t>
      </w:r>
    </w:p>
    <w:p w14:paraId="7F620068" w14:textId="77777777" w:rsidR="00144467" w:rsidRDefault="00000000">
      <w:r>
        <w:rPr>
          <w:b/>
        </w:rPr>
        <w:t xml:space="preserve">Description: </w:t>
      </w:r>
      <w:r>
        <w:t>Login, register, forgot password, email verification with secure token management.</w:t>
      </w:r>
    </w:p>
    <w:p w14:paraId="6DB68B0B" w14:textId="77777777" w:rsidR="00144467" w:rsidRDefault="00000000">
      <w:r>
        <w:rPr>
          <w:b/>
        </w:rPr>
        <w:t xml:space="preserve">User Flow: </w:t>
      </w:r>
      <w:r>
        <w:t>Login/Register, verify email, password recovery</w:t>
      </w:r>
    </w:p>
    <w:p w14:paraId="0F01092E" w14:textId="77777777" w:rsidR="00144467" w:rsidRDefault="00000000">
      <w:r>
        <w:rPr>
          <w:b/>
        </w:rPr>
        <w:t xml:space="preserve">Inputs: </w:t>
      </w:r>
      <w:r>
        <w:t>Email, password, codes</w:t>
      </w:r>
    </w:p>
    <w:p w14:paraId="35C9D7A5" w14:textId="77777777" w:rsidR="00144467" w:rsidRDefault="00000000">
      <w:r>
        <w:rPr>
          <w:b/>
        </w:rPr>
        <w:t xml:space="preserve">Outputs: </w:t>
      </w:r>
      <w:r>
        <w:t>Tokens, session</w:t>
      </w:r>
    </w:p>
    <w:p w14:paraId="1B6295AF" w14:textId="77777777" w:rsidR="00144467" w:rsidRDefault="00000000">
      <w:pPr>
        <w:pStyle w:val="Heading2"/>
      </w:pPr>
      <w:r>
        <w:t>Theme System</w:t>
      </w:r>
    </w:p>
    <w:p w14:paraId="30150BA7" w14:textId="77777777" w:rsidR="00144467" w:rsidRDefault="00000000">
      <w:r>
        <w:rPr>
          <w:b/>
        </w:rPr>
        <w:t xml:space="preserve">Description: </w:t>
      </w:r>
      <w:r>
        <w:t>Dark/light mode with persistent preferences application-wide.</w:t>
      </w:r>
    </w:p>
    <w:p w14:paraId="326CDE89" w14:textId="77777777" w:rsidR="00144467" w:rsidRDefault="00000000">
      <w:r>
        <w:rPr>
          <w:b/>
        </w:rPr>
        <w:t xml:space="preserve">User Flow: </w:t>
      </w:r>
      <w:r>
        <w:t>Toggle theme, save preference</w:t>
      </w:r>
    </w:p>
    <w:p w14:paraId="15A1F195" w14:textId="77777777" w:rsidR="00144467" w:rsidRDefault="00000000">
      <w:r>
        <w:rPr>
          <w:b/>
        </w:rPr>
        <w:t xml:space="preserve">Inputs: </w:t>
      </w:r>
      <w:r>
        <w:t>Theme toggle</w:t>
      </w:r>
    </w:p>
    <w:p w14:paraId="00BDA35F" w14:textId="77777777" w:rsidR="00144467" w:rsidRDefault="00000000">
      <w:r>
        <w:rPr>
          <w:b/>
        </w:rPr>
        <w:t xml:space="preserve">Outputs: </w:t>
      </w:r>
      <w:r>
        <w:t>Updated colors</w:t>
      </w:r>
    </w:p>
    <w:p w14:paraId="06311682" w14:textId="77777777" w:rsidR="00144467" w:rsidRDefault="00000000">
      <w:pPr>
        <w:pStyle w:val="Heading1"/>
      </w:pPr>
      <w:r>
        <w:t>4. Technical Implementation Details</w:t>
      </w:r>
    </w:p>
    <w:p w14:paraId="24392609" w14:textId="77777777" w:rsidR="00144467" w:rsidRDefault="00000000">
      <w:r>
        <w:rPr>
          <w:b/>
        </w:rPr>
        <w:t xml:space="preserve">Technologies Used: </w:t>
      </w:r>
      <w:r>
        <w:t>Flutter 3.9.2, Dart, BLoC, go_router, Dio/HTTP, SharedPreferences, flutter_secure_storage</w:t>
      </w:r>
    </w:p>
    <w:p w14:paraId="3F74FE12" w14:textId="77777777" w:rsidR="00144467" w:rsidRDefault="00000000">
      <w:r>
        <w:rPr>
          <w:b/>
        </w:rPr>
        <w:t xml:space="preserve">Architecture: </w:t>
      </w:r>
      <w:r>
        <w:t>BLoC pattern, Repository pattern, Service layer with clean separation of concerns</w:t>
      </w:r>
    </w:p>
    <w:p w14:paraId="0643C814" w14:textId="77777777" w:rsidR="00144467" w:rsidRDefault="00000000">
      <w:r>
        <w:rPr>
          <w:b/>
        </w:rPr>
        <w:t xml:space="preserve">Key Files: </w:t>
      </w:r>
    </w:p>
    <w:p w14:paraId="715F66A7" w14:textId="77777777" w:rsidR="00144467" w:rsidRDefault="00000000">
      <w:pPr>
        <w:pStyle w:val="ListBullet"/>
      </w:pPr>
      <w:r>
        <w:t>lib/screens/student/ - Dashboard, Courses, Flashcards, Quizzes</w:t>
      </w:r>
    </w:p>
    <w:p w14:paraId="73F20821" w14:textId="77777777" w:rsidR="00144467" w:rsidRDefault="00000000">
      <w:pPr>
        <w:pStyle w:val="ListBullet"/>
      </w:pPr>
      <w:r>
        <w:t>lib/widgets/student/ - FlipCard, CourseSelector, ProgressIndicator</w:t>
      </w:r>
    </w:p>
    <w:p w14:paraId="272ED6BF" w14:textId="77777777" w:rsidR="00144467" w:rsidRDefault="00000000">
      <w:pPr>
        <w:pStyle w:val="ListBullet"/>
      </w:pPr>
      <w:r>
        <w:t>lib/bloc/ - Auth, Theme, Language state management</w:t>
      </w:r>
    </w:p>
    <w:p w14:paraId="4AF1217F" w14:textId="77777777" w:rsidR="00144467" w:rsidRDefault="00000000">
      <w:pPr>
        <w:pStyle w:val="ListBullet"/>
      </w:pPr>
      <w:r>
        <w:t>lib/services/ - API, Storage services</w:t>
      </w:r>
    </w:p>
    <w:p w14:paraId="1F9EE340" w14:textId="77777777" w:rsidR="00144467" w:rsidRDefault="00000000">
      <w:pPr>
        <w:pStyle w:val="Heading1"/>
      </w:pPr>
      <w:r>
        <w:t>5. API Endpoints / Interfaces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23"/>
        <w:gridCol w:w="2465"/>
        <w:gridCol w:w="2132"/>
        <w:gridCol w:w="2136"/>
      </w:tblGrid>
      <w:tr w:rsidR="00144467" w14:paraId="75E0E01D" w14:textId="77777777" w:rsidTr="001444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80C71F" w14:textId="77777777" w:rsidR="00144467" w:rsidRDefault="00000000">
            <w:r>
              <w:t>Method</w:t>
            </w:r>
          </w:p>
        </w:tc>
        <w:tc>
          <w:tcPr>
            <w:tcW w:w="2160" w:type="dxa"/>
          </w:tcPr>
          <w:p w14:paraId="4063C4EE" w14:textId="77777777" w:rsidR="001444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</w:t>
            </w:r>
          </w:p>
        </w:tc>
        <w:tc>
          <w:tcPr>
            <w:tcW w:w="2160" w:type="dxa"/>
          </w:tcPr>
          <w:p w14:paraId="4E86C20A" w14:textId="77777777" w:rsidR="001444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160" w:type="dxa"/>
          </w:tcPr>
          <w:p w14:paraId="22CEE2D6" w14:textId="77777777" w:rsidR="001444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Response</w:t>
            </w:r>
          </w:p>
        </w:tc>
      </w:tr>
      <w:tr w:rsidR="00144467" w14:paraId="7DEB7F21" w14:textId="77777777" w:rsidTr="00144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02B777" w14:textId="77777777" w:rsidR="00144467" w:rsidRDefault="00000000">
            <w:r>
              <w:t>POST</w:t>
            </w:r>
          </w:p>
        </w:tc>
        <w:tc>
          <w:tcPr>
            <w:tcW w:w="2160" w:type="dxa"/>
          </w:tcPr>
          <w:p w14:paraId="36451EAE" w14:textId="77777777" w:rsidR="001444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/auth/login</w:t>
            </w:r>
          </w:p>
        </w:tc>
        <w:tc>
          <w:tcPr>
            <w:tcW w:w="2160" w:type="dxa"/>
          </w:tcPr>
          <w:p w14:paraId="14B6D9DF" w14:textId="77777777" w:rsidR="001444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</w:t>
            </w:r>
          </w:p>
        </w:tc>
        <w:tc>
          <w:tcPr>
            <w:tcW w:w="2160" w:type="dxa"/>
          </w:tcPr>
          <w:p w14:paraId="45D0FFA0" w14:textId="77777777" w:rsidR="001444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Token+User</w:t>
            </w:r>
          </w:p>
        </w:tc>
      </w:tr>
      <w:tr w:rsidR="00144467" w14:paraId="456F48AD" w14:textId="77777777" w:rsidTr="001444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79054E" w14:textId="77777777" w:rsidR="00144467" w:rsidRDefault="00000000">
            <w:r>
              <w:t>POST</w:t>
            </w:r>
          </w:p>
        </w:tc>
        <w:tc>
          <w:tcPr>
            <w:tcW w:w="2160" w:type="dxa"/>
          </w:tcPr>
          <w:p w14:paraId="13CD65F8" w14:textId="77777777" w:rsidR="001444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/auth/register</w:t>
            </w:r>
          </w:p>
        </w:tc>
        <w:tc>
          <w:tcPr>
            <w:tcW w:w="2160" w:type="dxa"/>
          </w:tcPr>
          <w:p w14:paraId="49CD8C65" w14:textId="77777777" w:rsidR="001444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Register</w:t>
            </w:r>
          </w:p>
        </w:tc>
        <w:tc>
          <w:tcPr>
            <w:tcW w:w="2160" w:type="dxa"/>
          </w:tcPr>
          <w:p w14:paraId="6D8FEC75" w14:textId="77777777" w:rsidR="001444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Token+User</w:t>
            </w:r>
          </w:p>
        </w:tc>
      </w:tr>
      <w:tr w:rsidR="00144467" w14:paraId="0105569E" w14:textId="77777777" w:rsidTr="00144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43FE92" w14:textId="77777777" w:rsidR="00144467" w:rsidRDefault="00000000">
            <w:r>
              <w:t>GET</w:t>
            </w:r>
          </w:p>
        </w:tc>
        <w:tc>
          <w:tcPr>
            <w:tcW w:w="2160" w:type="dxa"/>
          </w:tcPr>
          <w:p w14:paraId="208A0C32" w14:textId="77777777" w:rsidR="001444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/courses</w:t>
            </w:r>
          </w:p>
        </w:tc>
        <w:tc>
          <w:tcPr>
            <w:tcW w:w="2160" w:type="dxa"/>
          </w:tcPr>
          <w:p w14:paraId="6B0295E1" w14:textId="77777777" w:rsidR="001444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courses</w:t>
            </w:r>
          </w:p>
        </w:tc>
        <w:tc>
          <w:tcPr>
            <w:tcW w:w="2160" w:type="dxa"/>
          </w:tcPr>
          <w:p w14:paraId="5D3CD006" w14:textId="77777777" w:rsidR="001444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Course list</w:t>
            </w:r>
          </w:p>
        </w:tc>
      </w:tr>
      <w:tr w:rsidR="00144467" w14:paraId="29ACFEAC" w14:textId="77777777" w:rsidTr="001444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D8961C" w14:textId="77777777" w:rsidR="00144467" w:rsidRDefault="00000000">
            <w:r>
              <w:t>GET</w:t>
            </w:r>
          </w:p>
        </w:tc>
        <w:tc>
          <w:tcPr>
            <w:tcW w:w="2160" w:type="dxa"/>
          </w:tcPr>
          <w:p w14:paraId="4403782E" w14:textId="77777777" w:rsidR="001444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/courses/:id/flashcards</w:t>
            </w:r>
          </w:p>
        </w:tc>
        <w:tc>
          <w:tcPr>
            <w:tcW w:w="2160" w:type="dxa"/>
          </w:tcPr>
          <w:p w14:paraId="54265101" w14:textId="77777777" w:rsidR="001444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 flashcards</w:t>
            </w:r>
          </w:p>
        </w:tc>
        <w:tc>
          <w:tcPr>
            <w:tcW w:w="2160" w:type="dxa"/>
          </w:tcPr>
          <w:p w14:paraId="5CFE7A77" w14:textId="77777777" w:rsidR="001444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Flashcard list</w:t>
            </w:r>
          </w:p>
        </w:tc>
      </w:tr>
      <w:tr w:rsidR="00144467" w14:paraId="2D09378E" w14:textId="77777777" w:rsidTr="00144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B2E559" w14:textId="77777777" w:rsidR="00144467" w:rsidRDefault="00000000">
            <w:r>
              <w:t>POST</w:t>
            </w:r>
          </w:p>
        </w:tc>
        <w:tc>
          <w:tcPr>
            <w:tcW w:w="2160" w:type="dxa"/>
          </w:tcPr>
          <w:p w14:paraId="26157182" w14:textId="77777777" w:rsidR="001444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/quiz/generate</w:t>
            </w:r>
          </w:p>
        </w:tc>
        <w:tc>
          <w:tcPr>
            <w:tcW w:w="2160" w:type="dxa"/>
          </w:tcPr>
          <w:p w14:paraId="1FB04A8A" w14:textId="77777777" w:rsidR="001444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Generate quiz</w:t>
            </w:r>
          </w:p>
        </w:tc>
        <w:tc>
          <w:tcPr>
            <w:tcW w:w="2160" w:type="dxa"/>
          </w:tcPr>
          <w:p w14:paraId="49286075" w14:textId="77777777" w:rsidR="001444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QuizSession</w:t>
            </w:r>
          </w:p>
        </w:tc>
      </w:tr>
      <w:tr w:rsidR="00144467" w14:paraId="11F15DF3" w14:textId="77777777" w:rsidTr="001444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A50E43" w14:textId="77777777" w:rsidR="00144467" w:rsidRDefault="00000000">
            <w:r>
              <w:t>POST</w:t>
            </w:r>
          </w:p>
        </w:tc>
        <w:tc>
          <w:tcPr>
            <w:tcW w:w="2160" w:type="dxa"/>
          </w:tcPr>
          <w:p w14:paraId="38210BB6" w14:textId="77777777" w:rsidR="001444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/quiz/submit</w:t>
            </w:r>
          </w:p>
        </w:tc>
        <w:tc>
          <w:tcPr>
            <w:tcW w:w="2160" w:type="dxa"/>
          </w:tcPr>
          <w:p w14:paraId="66CB2A1E" w14:textId="77777777" w:rsidR="001444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Submit answers</w:t>
            </w:r>
          </w:p>
        </w:tc>
        <w:tc>
          <w:tcPr>
            <w:tcW w:w="2160" w:type="dxa"/>
          </w:tcPr>
          <w:p w14:paraId="1B1BBB69" w14:textId="77777777" w:rsidR="001444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Results</w:t>
            </w:r>
          </w:p>
        </w:tc>
      </w:tr>
      <w:tr w:rsidR="00144467" w14:paraId="5EC9D7EA" w14:textId="77777777" w:rsidTr="00144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ADEC98" w14:textId="77777777" w:rsidR="00144467" w:rsidRDefault="00000000">
            <w:r>
              <w:t>POST</w:t>
            </w:r>
          </w:p>
        </w:tc>
        <w:tc>
          <w:tcPr>
            <w:tcW w:w="2160" w:type="dxa"/>
          </w:tcPr>
          <w:p w14:paraId="725A81B2" w14:textId="77777777" w:rsidR="001444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/auth/forgot-password</w:t>
            </w:r>
          </w:p>
        </w:tc>
        <w:tc>
          <w:tcPr>
            <w:tcW w:w="2160" w:type="dxa"/>
          </w:tcPr>
          <w:p w14:paraId="152E7AE2" w14:textId="77777777" w:rsidR="001444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Reset password</w:t>
            </w:r>
          </w:p>
        </w:tc>
        <w:tc>
          <w:tcPr>
            <w:tcW w:w="2160" w:type="dxa"/>
          </w:tcPr>
          <w:p w14:paraId="332CF543" w14:textId="77777777" w:rsidR="001444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Code</w:t>
            </w:r>
          </w:p>
        </w:tc>
      </w:tr>
    </w:tbl>
    <w:p w14:paraId="006D1E47" w14:textId="77777777" w:rsidR="00144467" w:rsidRDefault="00000000">
      <w:pPr>
        <w:pStyle w:val="Heading1"/>
      </w:pPr>
      <w:r>
        <w:lastRenderedPageBreak/>
        <w:t>6. Database Contribution</w:t>
      </w:r>
    </w:p>
    <w:p w14:paraId="752F3D57" w14:textId="77777777" w:rsidR="00144467" w:rsidRDefault="00000000">
      <w:r>
        <w:t>Frontend local storage:</w:t>
      </w:r>
    </w:p>
    <w:p w14:paraId="3051319D" w14:textId="77777777" w:rsidR="00144467" w:rsidRDefault="00000000">
      <w:pPr>
        <w:pStyle w:val="ListBullet"/>
      </w:pPr>
      <w:r>
        <w:t>AccessToken - JWT authentication</w:t>
      </w:r>
    </w:p>
    <w:p w14:paraId="35E90E8E" w14:textId="77777777" w:rsidR="00144467" w:rsidRDefault="00000000">
      <w:pPr>
        <w:pStyle w:val="ListBullet"/>
      </w:pPr>
      <w:r>
        <w:t>RefreshToken - Token renewal</w:t>
      </w:r>
    </w:p>
    <w:p w14:paraId="48E0321B" w14:textId="77777777" w:rsidR="00144467" w:rsidRDefault="00000000">
      <w:pPr>
        <w:pStyle w:val="ListBullet"/>
      </w:pPr>
      <w:r>
        <w:t>UserData - Profile cache</w:t>
      </w:r>
    </w:p>
    <w:p w14:paraId="5BEF0B73" w14:textId="77777777" w:rsidR="00144467" w:rsidRDefault="00000000">
      <w:pPr>
        <w:pStyle w:val="ListBullet"/>
      </w:pPr>
      <w:r>
        <w:t>DarkMode - Theme preference</w:t>
      </w:r>
    </w:p>
    <w:p w14:paraId="7C972C37" w14:textId="77777777" w:rsidR="00144467" w:rsidRDefault="00000000">
      <w:pPr>
        <w:pStyle w:val="ListBullet"/>
      </w:pPr>
      <w:r>
        <w:t>Language - Locale preference</w:t>
      </w:r>
    </w:p>
    <w:p w14:paraId="4E883A55" w14:textId="77777777" w:rsidR="00144467" w:rsidRDefault="00000000">
      <w:pPr>
        <w:pStyle w:val="ListBullet"/>
      </w:pPr>
      <w:r>
        <w:t>CourseList - Offline access</w:t>
      </w:r>
    </w:p>
    <w:p w14:paraId="5B32AE90" w14:textId="77777777" w:rsidR="00144467" w:rsidRDefault="00000000">
      <w:pPr>
        <w:pStyle w:val="ListBullet"/>
      </w:pPr>
      <w:r>
        <w:t>FlashcardSet - Study sessions</w:t>
      </w:r>
    </w:p>
    <w:p w14:paraId="425FA26E" w14:textId="77777777" w:rsidR="00144467" w:rsidRDefault="00000000">
      <w:pPr>
        <w:pStyle w:val="Heading1"/>
      </w:pPr>
      <w:r>
        <w:t>7. Integration With Other Modules</w:t>
      </w:r>
    </w:p>
    <w:p w14:paraId="69E720D0" w14:textId="77777777" w:rsidR="00144467" w:rsidRDefault="00000000">
      <w:r>
        <w:t>Integrated with Backend Developer (API endpoints), Database Team (schema sync), AI/ML Team (quiz generation)</w:t>
      </w:r>
    </w:p>
    <w:p w14:paraId="62E2B702" w14:textId="77777777" w:rsidR="00144467" w:rsidRDefault="00000000">
      <w:r>
        <w:rPr>
          <w:b/>
        </w:rPr>
        <w:t xml:space="preserve">Data Flow: </w:t>
      </w:r>
      <w:r>
        <w:t>User input → ApiService → Backend → Response → StorageService → BLoC → UI</w:t>
      </w:r>
    </w:p>
    <w:p w14:paraId="2E93B3B3" w14:textId="77777777" w:rsidR="00144467" w:rsidRDefault="00000000">
      <w:pPr>
        <w:pStyle w:val="Heading1"/>
      </w:pPr>
      <w:r>
        <w:t>8. Challenges &amp; Solutions</w:t>
      </w:r>
    </w:p>
    <w:p w14:paraId="7361AA0C" w14:textId="77777777" w:rsidR="00144467" w:rsidRDefault="00000000">
      <w:pPr>
        <w:pStyle w:val="Heading2"/>
      </w:pPr>
      <w:r>
        <w:t>3D Flip Animation</w:t>
      </w:r>
    </w:p>
    <w:p w14:paraId="04C58E44" w14:textId="77777777" w:rsidR="00144467" w:rsidRDefault="00000000">
      <w:r>
        <w:rPr>
          <w:b/>
        </w:rPr>
        <w:t xml:space="preserve">Problem: </w:t>
      </w:r>
      <w:r>
        <w:t>Smooth 3D effect needed</w:t>
      </w:r>
    </w:p>
    <w:p w14:paraId="29EF7C94" w14:textId="77777777" w:rsidR="00144467" w:rsidRDefault="00000000">
      <w:r>
        <w:rPr>
          <w:b/>
        </w:rPr>
        <w:t xml:space="preserve">Cause: </w:t>
      </w:r>
      <w:r>
        <w:t>No native 3D in Flutter</w:t>
      </w:r>
    </w:p>
    <w:p w14:paraId="638B043E" w14:textId="77777777" w:rsidR="00144467" w:rsidRDefault="00000000">
      <w:r>
        <w:rPr>
          <w:b/>
        </w:rPr>
        <w:t xml:space="preserve">Solution: </w:t>
      </w:r>
      <w:r>
        <w:t>Matrix4 Y-axis rotation</w:t>
      </w:r>
    </w:p>
    <w:p w14:paraId="672EAD7D" w14:textId="77777777" w:rsidR="00144467" w:rsidRDefault="00000000">
      <w:r>
        <w:rPr>
          <w:b/>
        </w:rPr>
        <w:t xml:space="preserve">Outcome: </w:t>
      </w:r>
      <w:r>
        <w:t>Smooth 600ms flip works</w:t>
      </w:r>
    </w:p>
    <w:p w14:paraId="04C294FE" w14:textId="77777777" w:rsidR="00144467" w:rsidRDefault="00000000">
      <w:pPr>
        <w:pStyle w:val="Heading2"/>
      </w:pPr>
      <w:r>
        <w:t>State Management</w:t>
      </w:r>
    </w:p>
    <w:p w14:paraId="37DA7C10" w14:textId="77777777" w:rsidR="00144467" w:rsidRDefault="00000000">
      <w:r>
        <w:rPr>
          <w:b/>
        </w:rPr>
        <w:t xml:space="preserve">Problem: </w:t>
      </w:r>
      <w:r>
        <w:t>Complex auth flow</w:t>
      </w:r>
    </w:p>
    <w:p w14:paraId="53D63699" w14:textId="77777777" w:rsidR="00144467" w:rsidRDefault="00000000">
      <w:r>
        <w:rPr>
          <w:b/>
        </w:rPr>
        <w:t xml:space="preserve">Cause: </w:t>
      </w:r>
      <w:r>
        <w:t>Multiple BLoCs</w:t>
      </w:r>
    </w:p>
    <w:p w14:paraId="5BF95BAE" w14:textId="77777777" w:rsidR="00144467" w:rsidRDefault="00000000">
      <w:r>
        <w:rPr>
          <w:b/>
        </w:rPr>
        <w:t xml:space="preserve">Solution: </w:t>
      </w:r>
      <w:r>
        <w:t>BLoC with StorageService</w:t>
      </w:r>
    </w:p>
    <w:p w14:paraId="083F02B9" w14:textId="77777777" w:rsidR="00144467" w:rsidRDefault="00000000">
      <w:r>
        <w:rPr>
          <w:b/>
        </w:rPr>
        <w:t xml:space="preserve">Outcome: </w:t>
      </w:r>
      <w:r>
        <w:t>Clean reliable auth</w:t>
      </w:r>
    </w:p>
    <w:p w14:paraId="745824E2" w14:textId="77777777" w:rsidR="00144467" w:rsidRDefault="00000000">
      <w:pPr>
        <w:pStyle w:val="Heading2"/>
      </w:pPr>
      <w:r>
        <w:t>Responsive Design</w:t>
      </w:r>
    </w:p>
    <w:p w14:paraId="748BDC59" w14:textId="77777777" w:rsidR="00144467" w:rsidRDefault="00000000">
      <w:r>
        <w:rPr>
          <w:b/>
        </w:rPr>
        <w:t xml:space="preserve">Problem: </w:t>
      </w:r>
      <w:r>
        <w:t>All screen sizes</w:t>
      </w:r>
    </w:p>
    <w:p w14:paraId="3491320D" w14:textId="77777777" w:rsidR="00144467" w:rsidRDefault="00000000">
      <w:r>
        <w:rPr>
          <w:b/>
        </w:rPr>
        <w:t xml:space="preserve">Cause: </w:t>
      </w:r>
      <w:r>
        <w:t>Widget variations</w:t>
      </w:r>
    </w:p>
    <w:p w14:paraId="4139EFF8" w14:textId="77777777" w:rsidR="00144467" w:rsidRDefault="00000000">
      <w:r>
        <w:rPr>
          <w:b/>
        </w:rPr>
        <w:t xml:space="preserve">Solution: </w:t>
      </w:r>
      <w:r>
        <w:t>Flexible/Expanded widgets</w:t>
      </w:r>
    </w:p>
    <w:p w14:paraId="66B7CF5D" w14:textId="77777777" w:rsidR="00144467" w:rsidRDefault="00000000">
      <w:r>
        <w:rPr>
          <w:b/>
        </w:rPr>
        <w:t xml:space="preserve">Outcome: </w:t>
      </w:r>
      <w:r>
        <w:t>Works all devices</w:t>
      </w:r>
    </w:p>
    <w:p w14:paraId="349B0D8F" w14:textId="77777777" w:rsidR="00144467" w:rsidRDefault="00000000">
      <w:pPr>
        <w:pStyle w:val="Heading1"/>
      </w:pPr>
      <w:r>
        <w:lastRenderedPageBreak/>
        <w:t>9. Testing &amp; Validation</w:t>
      </w:r>
    </w:p>
    <w:p w14:paraId="3B63FA92" w14:textId="77777777" w:rsidR="00144467" w:rsidRDefault="00000000">
      <w:pPr>
        <w:pStyle w:val="ListBullet"/>
      </w:pPr>
      <w:r>
        <w:t>Manual testing on devices</w:t>
      </w:r>
    </w:p>
    <w:p w14:paraId="059081CB" w14:textId="77777777" w:rsidR="00144467" w:rsidRDefault="00000000">
      <w:pPr>
        <w:pStyle w:val="ListBullet"/>
      </w:pPr>
      <w:r>
        <w:t>Widget testing</w:t>
      </w:r>
    </w:p>
    <w:p w14:paraId="13CFF88E" w14:textId="77777777" w:rsidR="00144467" w:rsidRDefault="00000000">
      <w:pPr>
        <w:pStyle w:val="ListBullet"/>
      </w:pPr>
      <w:r>
        <w:t>Integration testing</w:t>
      </w:r>
    </w:p>
    <w:p w14:paraId="2C7F0EB8" w14:textId="77777777" w:rsidR="00144467" w:rsidRDefault="00000000">
      <w:pPr>
        <w:pStyle w:val="ListBullet"/>
      </w:pPr>
      <w:r>
        <w:t>Theme testing</w:t>
      </w:r>
    </w:p>
    <w:p w14:paraId="216465FD" w14:textId="77777777" w:rsidR="00144467" w:rsidRDefault="00000000">
      <w:pPr>
        <w:pStyle w:val="ListBullet"/>
      </w:pPr>
      <w:r>
        <w:t>Edge cases (offline, empty states)</w:t>
      </w:r>
    </w:p>
    <w:p w14:paraId="23A956C8" w14:textId="77777777" w:rsidR="00144467" w:rsidRDefault="00000000">
      <w:pPr>
        <w:pStyle w:val="Heading1"/>
      </w:pPr>
      <w:r>
        <w:t>10. Security &amp; Performance</w:t>
      </w:r>
    </w:p>
    <w:p w14:paraId="3272EF27" w14:textId="77777777" w:rsidR="00144467" w:rsidRDefault="00000000">
      <w:r>
        <w:rPr>
          <w:b/>
        </w:rPr>
        <w:t xml:space="preserve">Authentication: </w:t>
      </w:r>
      <w:r>
        <w:t>JWT with secure storage, token refresh, proper logout</w:t>
      </w:r>
    </w:p>
    <w:p w14:paraId="7E4D835B" w14:textId="77777777" w:rsidR="00144467" w:rsidRDefault="00000000">
      <w:r>
        <w:rPr>
          <w:b/>
        </w:rPr>
        <w:t xml:space="preserve">Input Validation: </w:t>
      </w:r>
      <w:r>
        <w:t>Email validation, required fields, password strength, sanitization</w:t>
      </w:r>
    </w:p>
    <w:p w14:paraId="7EB5323D" w14:textId="77777777" w:rsidR="00144467" w:rsidRDefault="00000000">
      <w:r>
        <w:rPr>
          <w:b/>
        </w:rPr>
        <w:t xml:space="preserve">Performance: </w:t>
      </w:r>
      <w:r>
        <w:t>Efficient animations, lazy loading, local caching, proper disposal</w:t>
      </w:r>
    </w:p>
    <w:p w14:paraId="08555BDA" w14:textId="77777777" w:rsidR="00144467" w:rsidRDefault="00000000">
      <w:pPr>
        <w:pStyle w:val="Heading1"/>
      </w:pPr>
      <w:r>
        <w:t>11. Screenshots / Diagrams</w:t>
      </w:r>
    </w:p>
    <w:p w14:paraId="4DB18041" w14:textId="77777777" w:rsidR="00144467" w:rsidRDefault="00000000">
      <w:pPr>
        <w:pStyle w:val="ListBullet"/>
      </w:pPr>
      <w:r>
        <w:t>Flashcard screens (light/dark)</w:t>
      </w:r>
    </w:p>
    <w:p w14:paraId="2D921116" w14:textId="77777777" w:rsidR="00144467" w:rsidRDefault="00000000">
      <w:pPr>
        <w:pStyle w:val="ListBullet"/>
      </w:pPr>
      <w:r>
        <w:t>Quiz generator</w:t>
      </w:r>
    </w:p>
    <w:p w14:paraId="57A639CE" w14:textId="77777777" w:rsidR="00144467" w:rsidRDefault="00000000">
      <w:pPr>
        <w:pStyle w:val="ListBullet"/>
      </w:pPr>
      <w:r>
        <w:t>Dashboard</w:t>
      </w:r>
    </w:p>
    <w:p w14:paraId="1F04723F" w14:textId="77777777" w:rsidR="00144467" w:rsidRDefault="00000000">
      <w:pPr>
        <w:pStyle w:val="ListBullet"/>
      </w:pPr>
      <w:r>
        <w:t>Auth screens</w:t>
      </w:r>
    </w:p>
    <w:p w14:paraId="089FAFA2" w14:textId="77777777" w:rsidR="00144467" w:rsidRDefault="00000000">
      <w:pPr>
        <w:pStyle w:val="ListBullet"/>
      </w:pPr>
      <w:r>
        <w:t>Course details</w:t>
      </w:r>
    </w:p>
    <w:p w14:paraId="71219E09" w14:textId="77777777" w:rsidR="00144467" w:rsidRDefault="00000000">
      <w:pPr>
        <w:pStyle w:val="ListBullet"/>
      </w:pPr>
      <w:r>
        <w:t>Navigation structure</w:t>
      </w:r>
    </w:p>
    <w:p w14:paraId="31B8A459" w14:textId="77777777" w:rsidR="00144467" w:rsidRDefault="00000000">
      <w:pPr>
        <w:pStyle w:val="Heading1"/>
      </w:pPr>
      <w:r>
        <w:t>12. Future Improvements</w:t>
      </w:r>
    </w:p>
    <w:p w14:paraId="1385C586" w14:textId="77777777" w:rsidR="00144467" w:rsidRDefault="00000000">
      <w:pPr>
        <w:pStyle w:val="ListBullet"/>
      </w:pPr>
      <w:r>
        <w:t>Spaced repetition algorithm</w:t>
      </w:r>
    </w:p>
    <w:p w14:paraId="0DF75B55" w14:textId="77777777" w:rsidR="00144467" w:rsidRDefault="00000000">
      <w:pPr>
        <w:pStyle w:val="ListBullet"/>
      </w:pPr>
      <w:r>
        <w:t>Swipe navigation</w:t>
      </w:r>
    </w:p>
    <w:p w14:paraId="65778173" w14:textId="77777777" w:rsidR="00144467" w:rsidRDefault="00000000">
      <w:pPr>
        <w:pStyle w:val="ListBullet"/>
      </w:pPr>
      <w:r>
        <w:t>Offline mode</w:t>
      </w:r>
    </w:p>
    <w:p w14:paraId="34AE141C" w14:textId="77777777" w:rsidR="00144467" w:rsidRDefault="00000000">
      <w:pPr>
        <w:pStyle w:val="ListBullet"/>
      </w:pPr>
      <w:r>
        <w:t>Analytics dashboard</w:t>
      </w:r>
    </w:p>
    <w:p w14:paraId="15464F44" w14:textId="77777777" w:rsidR="00144467" w:rsidRDefault="00000000">
      <w:pPr>
        <w:pStyle w:val="ListBullet"/>
      </w:pPr>
      <w:r>
        <w:t>Collaborative features</w:t>
      </w:r>
    </w:p>
    <w:p w14:paraId="455B960E" w14:textId="77777777" w:rsidR="00144467" w:rsidRDefault="00000000">
      <w:pPr>
        <w:pStyle w:val="ListBullet"/>
      </w:pPr>
      <w:r>
        <w:t>Voice-to-text</w:t>
      </w:r>
    </w:p>
    <w:p w14:paraId="65987352" w14:textId="77777777" w:rsidR="00144467" w:rsidRDefault="00000000">
      <w:pPr>
        <w:pStyle w:val="ListBullet"/>
      </w:pPr>
      <w:r>
        <w:t>Gamification</w:t>
      </w:r>
    </w:p>
    <w:p w14:paraId="248D01A2" w14:textId="77777777" w:rsidR="00144467" w:rsidRDefault="00000000">
      <w:pPr>
        <w:pStyle w:val="Heading1"/>
      </w:pPr>
      <w:r>
        <w:t>13. Conclusion</w:t>
      </w:r>
    </w:p>
    <w:p w14:paraId="50846C75" w14:textId="77777777" w:rsidR="00144467" w:rsidRDefault="00000000">
      <w:r>
        <w:t>Successfully developed EduVerse frontend with advanced Flutter practices. Implemented 7 major features delivering comprehensive learning tools. Clean architecture with BLoC state management, custom 3D animations, and responsive design. Rigorous testing and seamless backend integration created production-ready platform enhancing user engagement and learning outcomes.</w:t>
      </w:r>
    </w:p>
    <w:sectPr w:rsidR="001444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F384F6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7705585">
    <w:abstractNumId w:val="8"/>
  </w:num>
  <w:num w:numId="2" w16cid:durableId="544680071">
    <w:abstractNumId w:val="6"/>
  </w:num>
  <w:num w:numId="3" w16cid:durableId="599798679">
    <w:abstractNumId w:val="5"/>
  </w:num>
  <w:num w:numId="4" w16cid:durableId="523177531">
    <w:abstractNumId w:val="4"/>
  </w:num>
  <w:num w:numId="5" w16cid:durableId="1550452231">
    <w:abstractNumId w:val="7"/>
  </w:num>
  <w:num w:numId="6" w16cid:durableId="150026981">
    <w:abstractNumId w:val="3"/>
  </w:num>
  <w:num w:numId="7" w16cid:durableId="1183279657">
    <w:abstractNumId w:val="2"/>
  </w:num>
  <w:num w:numId="8" w16cid:durableId="367071927">
    <w:abstractNumId w:val="1"/>
  </w:num>
  <w:num w:numId="9" w16cid:durableId="380132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8EB"/>
    <w:rsid w:val="00140438"/>
    <w:rsid w:val="00144467"/>
    <w:rsid w:val="0015074B"/>
    <w:rsid w:val="0029639D"/>
    <w:rsid w:val="002E566B"/>
    <w:rsid w:val="00326F90"/>
    <w:rsid w:val="006939D1"/>
    <w:rsid w:val="00764CC4"/>
    <w:rsid w:val="00A47F6A"/>
    <w:rsid w:val="00A81C8D"/>
    <w:rsid w:val="00AA1D8D"/>
    <w:rsid w:val="00B47730"/>
    <w:rsid w:val="00C11D74"/>
    <w:rsid w:val="00CB0664"/>
    <w:rsid w:val="00FC693F"/>
    <w:rsid w:val="00FD363B"/>
    <w:rsid w:val="00FF5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2FBB53"/>
  <w14:defaultImageDpi w14:val="300"/>
  <w15:docId w15:val="{F92BCBB7-5C64-4AE9-B162-CFD6DAC1E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656</Words>
  <Characters>4613</Characters>
  <Application>Microsoft Office Word</Application>
  <DocSecurity>0</DocSecurity>
  <Lines>170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es-amir.mohamedhamdy2026</cp:lastModifiedBy>
  <cp:revision>9</cp:revision>
  <dcterms:created xsi:type="dcterms:W3CDTF">2013-12-23T23:15:00Z</dcterms:created>
  <dcterms:modified xsi:type="dcterms:W3CDTF">2025-12-17T16:28:00Z</dcterms:modified>
  <cp:category/>
</cp:coreProperties>
</file>